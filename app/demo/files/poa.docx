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授权委托书</w:t>
      </w:r>
    </w:p>
    <w:p>
      <w:r>
        <w:rPr>
          <w:b w:val="0"/>
          <w:sz w:val="24"/>
        </w:rPr>
        <w:t>委托人：张伟。身份证号：【】；住址：【】；联系电话：【】。</w:t>
      </w:r>
    </w:p>
    <w:p>
      <w:r>
        <w:rPr>
          <w:b w:val="0"/>
          <w:sz w:val="24"/>
        </w:rPr>
        <w:t>受托人：【承办律师】，【】律师事务所律师。执业证号：【】。</w:t>
      </w:r>
    </w:p>
    <w:p>
      <w:r>
        <w:rPr>
          <w:b w:val="0"/>
          <w:sz w:val="24"/>
        </w:rPr>
        <w:t>现委托上列受托人在上海示例科技有限公司劳动争议一案（仲裁申请前）中担任我方代理人。</w:t>
      </w:r>
    </w:p>
    <w:p>
      <w:r>
        <w:rPr>
          <w:b w:val="0"/>
          <w:sz w:val="24"/>
        </w:rPr>
        <w:t>代理权限：【一般代理 / 特别授权（承认、放弃、变更诉讼请求，进行和解，提起上诉等）】</w:t>
      </w:r>
    </w:p>
    <w:p>
      <w:r>
        <w:rPr>
          <w:b w:val="0"/>
          <w:sz w:val="24"/>
        </w:rPr>
        <w:t>委托期限：自签署之日起至本案处理终结。</w:t>
      </w:r>
    </w:p>
    <w:p>
      <w:r>
        <w:rPr>
          <w:b w:val="0"/>
          <w:sz w:val="24"/>
        </w:rPr>
        <w:t>委托人（签名）：【】　　日期：【】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